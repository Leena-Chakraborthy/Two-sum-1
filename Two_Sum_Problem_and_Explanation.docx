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2"/>
        </w:rPr>
        <w:t>TWO SUM</w:t>
      </w:r>
    </w:p>
    <w:p>
      <w:pPr>
        <w:jc w:val="center"/>
      </w:pPr>
      <w:r>
        <w:rPr>
          <w:i/>
          <w:sz w:val="22"/>
        </w:rPr>
        <w:t>Problem Statement, Python Solution, and Line-by-Line Explanation</w:t>
      </w:r>
    </w:p>
    <w:p/>
    <w:p>
      <w:pPr>
        <w:pStyle w:val="Heading1"/>
      </w:pPr>
      <w:r>
        <w:t>1. Problem Statement</w:t>
      </w:r>
    </w:p>
    <w:p>
      <w:r>
        <w:t>You are given an array of integers nums and an integer target. Return the indices of the two numbers such that they add up to target.</w:t>
        <w:br/>
        <w:br/>
        <w:t>You may assume that each input has exactly one solution, and you may not use the same element twice. You can return the answer in any order.</w:t>
      </w:r>
    </w:p>
    <w:p>
      <w:pPr>
        <w:pStyle w:val="Heading2"/>
      </w:pPr>
      <w:r>
        <w:t>Examples</w:t>
      </w:r>
    </w:p>
    <w:p>
      <w:pPr>
        <w:pStyle w:val="Heading3"/>
      </w:pPr>
      <w:r>
        <w:t>Example 1</w:t>
      </w:r>
    </w:p>
    <w:p>
      <w:r>
        <w:t>Input: nums = [2, 7, 11, 15], target = 9</w:t>
      </w:r>
    </w:p>
    <w:p>
      <w:r>
        <w:t>Output: [0, 1]</w:t>
      </w:r>
    </w:p>
    <w:p>
      <w:r>
        <w:t>Explanation: nums[0] + nums[1] = 2 + 7 = 9.</w:t>
      </w:r>
    </w:p>
    <w:p>
      <w:pPr>
        <w:pStyle w:val="Heading3"/>
      </w:pPr>
      <w:r>
        <w:t>Example 2</w:t>
      </w:r>
    </w:p>
    <w:p>
      <w:r>
        <w:t>Input: nums = [3, 2, 4], target = 6</w:t>
      </w:r>
    </w:p>
    <w:p>
      <w:r>
        <w:t>Output: [1, 2]</w:t>
      </w:r>
    </w:p>
    <w:p>
      <w:r>
        <w:t>Explanation: nums[1] + nums[2] = 2 + 4 = 6.</w:t>
      </w:r>
    </w:p>
    <w:p>
      <w:pPr>
        <w:pStyle w:val="Heading3"/>
      </w:pPr>
      <w:r>
        <w:t>Example 3</w:t>
      </w:r>
    </w:p>
    <w:p>
      <w:r>
        <w:t>Input: nums = [3, 3], target = 6</w:t>
      </w:r>
    </w:p>
    <w:p>
      <w:r>
        <w:t>Output: [0, 1]</w:t>
      </w:r>
    </w:p>
    <w:p>
      <w:r>
        <w:t>Explanation: The two 3s are at different indexes, and 3 + 3 = 6.</w:t>
      </w:r>
    </w:p>
    <w:p>
      <w:pPr>
        <w:pStyle w:val="Heading2"/>
      </w:pPr>
      <w:r>
        <w:t>Constraints</w:t>
      </w:r>
    </w:p>
    <w:p>
      <w:pPr>
        <w:pStyle w:val="ListBullet"/>
      </w:pPr>
      <w:r>
        <w:t>2 &lt;= nums.length &lt;= 10^4</w:t>
      </w:r>
    </w:p>
    <w:p>
      <w:pPr>
        <w:pStyle w:val="ListBullet"/>
      </w:pPr>
      <w:r>
        <w:t>-10^9 &lt;= nums[i] &lt;= 10^9</w:t>
      </w:r>
    </w:p>
    <w:p>
      <w:pPr>
        <w:pStyle w:val="ListBullet"/>
      </w:pPr>
      <w:r>
        <w:t>-10^9 &lt;= target &lt;= 10^9</w:t>
      </w:r>
    </w:p>
    <w:p>
      <w:pPr>
        <w:pStyle w:val="ListBullet"/>
      </w:pPr>
      <w:r>
        <w:t>Exactly one valid answer exists.</w:t>
      </w:r>
    </w:p>
    <w:p>
      <w:r>
        <w:t>Follow-up: Can you design an algorithm with a time complexity lower than O(n^2)?</w:t>
      </w:r>
    </w:p>
    <w:p>
      <w:pPr>
        <w:pStyle w:val="Heading1"/>
      </w:pPr>
      <w:r>
        <w:t>2. Python Solution</w:t>
      </w:r>
    </w:p>
    <w:p>
      <w:pPr>
        <w:spacing w:before="80" w:after="160"/>
        <w:ind w:left="360" w:right="216"/>
      </w:pPr>
      <w:r>
        <w:rPr>
          <w:rFonts w:ascii="Consolas" w:hAnsi="Consolas"/>
          <w:color w:val="232323"/>
          <w:sz w:val="18"/>
        </w:rPr>
        <w:t>class Solution:</w:t>
        <w:br/>
      </w:r>
      <w:r>
        <w:rPr>
          <w:rFonts w:ascii="Consolas" w:hAnsi="Consolas"/>
          <w:color w:val="232323"/>
          <w:sz w:val="18"/>
        </w:rPr>
        <w:t xml:space="preserve">    def twoSum(self, nums, target):</w:t>
        <w:br/>
      </w:r>
      <w:r>
        <w:rPr>
          <w:rFonts w:ascii="Consolas" w:hAnsi="Consolas"/>
          <w:color w:val="232323"/>
          <w:sz w:val="18"/>
        </w:rPr>
        <w:t xml:space="preserve">        seen = {}</w:t>
        <w:br/>
      </w:r>
      <w:r>
        <w:rPr>
          <w:rFonts w:ascii="Consolas" w:hAnsi="Consolas"/>
          <w:color w:val="232323"/>
          <w:sz w:val="18"/>
        </w:rPr>
        <w:br/>
      </w:r>
      <w:r>
        <w:rPr>
          <w:rFonts w:ascii="Consolas" w:hAnsi="Consolas"/>
          <w:color w:val="232323"/>
          <w:sz w:val="18"/>
        </w:rPr>
        <w:t xml:space="preserve">        for i in range(len(nums)):</w:t>
        <w:br/>
      </w:r>
      <w:r>
        <w:rPr>
          <w:rFonts w:ascii="Consolas" w:hAnsi="Consolas"/>
          <w:color w:val="232323"/>
          <w:sz w:val="18"/>
        </w:rPr>
        <w:t xml:space="preserve">            sub = target - nums[i]</w:t>
        <w:br/>
      </w:r>
      <w:r>
        <w:rPr>
          <w:rFonts w:ascii="Consolas" w:hAnsi="Consolas"/>
          <w:color w:val="232323"/>
          <w:sz w:val="18"/>
        </w:rPr>
        <w:br/>
      </w:r>
      <w:r>
        <w:rPr>
          <w:rFonts w:ascii="Consolas" w:hAnsi="Consolas"/>
          <w:color w:val="232323"/>
          <w:sz w:val="18"/>
        </w:rPr>
        <w:t xml:space="preserve">            if sub in seen:</w:t>
        <w:br/>
      </w:r>
      <w:r>
        <w:rPr>
          <w:rFonts w:ascii="Consolas" w:hAnsi="Consolas"/>
          <w:color w:val="232323"/>
          <w:sz w:val="18"/>
        </w:rPr>
        <w:t xml:space="preserve">                return [seen[sub], i]</w:t>
        <w:br/>
      </w:r>
      <w:r>
        <w:rPr>
          <w:rFonts w:ascii="Consolas" w:hAnsi="Consolas"/>
          <w:color w:val="232323"/>
          <w:sz w:val="18"/>
        </w:rPr>
        <w:br/>
      </w:r>
      <w:r>
        <w:rPr>
          <w:rFonts w:ascii="Consolas" w:hAnsi="Consolas"/>
          <w:color w:val="232323"/>
          <w:sz w:val="18"/>
        </w:rPr>
        <w:t xml:space="preserve">            seen[nums[i]] = i</w:t>
        <w:br/>
      </w:r>
      <w:r>
        <w:rPr>
          <w:rFonts w:ascii="Consolas" w:hAnsi="Consolas"/>
          <w:color w:val="232323"/>
          <w:sz w:val="18"/>
        </w:rPr>
        <w:br/>
      </w:r>
      <w:r>
        <w:rPr>
          <w:rFonts w:ascii="Consolas" w:hAnsi="Consolas"/>
          <w:color w:val="232323"/>
          <w:sz w:val="18"/>
        </w:rPr>
        <w:t xml:space="preserve">        return []</w:t>
      </w:r>
    </w:p>
    <w:p>
      <w:r>
        <w:t>Note: The dictionary is named seen instead of map because map is also a built-in Python function. The algorithm works the same way.</w:t>
      </w:r>
    </w:p>
    <w:p>
      <w:pPr>
        <w:pStyle w:val="Heading1"/>
      </w:pPr>
      <w:r>
        <w:t>3. Line-by-Line Explanation</w:t>
      </w:r>
    </w:p>
    <w:p>
      <w:pPr>
        <w:spacing w:after="40"/>
      </w:pPr>
      <w:r>
        <w:rPr>
          <w:rFonts w:ascii="Consolas" w:hAnsi="Consolas"/>
          <w:b/>
          <w:sz w:val="18"/>
        </w:rPr>
        <w:t>class Solution:</w:t>
      </w:r>
    </w:p>
    <w:p>
      <w:pPr>
        <w:ind w:left="288"/>
      </w:pPr>
      <w:r>
        <w:t>Creates a class named Solution. Think of a class as a box that groups related code together.</w:t>
      </w:r>
    </w:p>
    <w:p>
      <w:pPr>
        <w:spacing w:after="40"/>
      </w:pPr>
      <w:r>
        <w:rPr>
          <w:rFonts w:ascii="Consolas" w:hAnsi="Consolas"/>
          <w:b/>
          <w:sz w:val="18"/>
        </w:rPr>
        <w:t>def twoSum(self, nums, target):</w:t>
      </w:r>
    </w:p>
    <w:p>
      <w:pPr>
        <w:ind w:left="288"/>
      </w:pPr>
      <w:r>
        <w:t>Defines a function named twoSum. nums is the list of numbers, target is the required sum, and self refers to the current object.</w:t>
      </w:r>
    </w:p>
    <w:p>
      <w:pPr>
        <w:spacing w:after="40"/>
      </w:pPr>
      <w:r>
        <w:rPr>
          <w:rFonts w:ascii="Consolas" w:hAnsi="Consolas"/>
          <w:b/>
          <w:sz w:val="18"/>
        </w:rPr>
        <w:t>seen = {}</w:t>
      </w:r>
    </w:p>
    <w:p>
      <w:pPr>
        <w:ind w:left="288"/>
      </w:pPr>
      <w:r>
        <w:t>Creates an empty dictionary. We use it as a notebook to remember numbers we have already visited and their indexes.</w:t>
      </w:r>
    </w:p>
    <w:p>
      <w:pPr>
        <w:spacing w:after="40"/>
      </w:pPr>
      <w:r>
        <w:rPr>
          <w:rFonts w:ascii="Consolas" w:hAnsi="Consolas"/>
          <w:b/>
          <w:sz w:val="18"/>
        </w:rPr>
        <w:t>for i in range(len(nums)):</w:t>
      </w:r>
    </w:p>
    <w:p>
      <w:pPr>
        <w:ind w:left="288"/>
      </w:pPr>
      <w:r>
        <w:t>Visits every index in the list, one at a time. If nums has four items, i takes the values 0, 1, 2, and 3.</w:t>
      </w:r>
    </w:p>
    <w:p>
      <w:pPr>
        <w:spacing w:after="40"/>
      </w:pPr>
      <w:r>
        <w:rPr>
          <w:rFonts w:ascii="Consolas" w:hAnsi="Consolas"/>
          <w:b/>
          <w:sz w:val="18"/>
        </w:rPr>
        <w:t>sub = target - nums[i]</w:t>
      </w:r>
    </w:p>
    <w:p>
      <w:pPr>
        <w:ind w:left="288"/>
      </w:pPr>
      <w:r>
        <w:t>Calculates the missing number needed to reach the target. For example, if target is 9 and the current number is 2, the missing number is 9 - 2 = 7.</w:t>
      </w:r>
    </w:p>
    <w:p>
      <w:pPr>
        <w:spacing w:after="40"/>
      </w:pPr>
      <w:r>
        <w:rPr>
          <w:rFonts w:ascii="Consolas" w:hAnsi="Consolas"/>
          <w:b/>
          <w:sz w:val="18"/>
        </w:rPr>
        <w:t>if sub in seen:</w:t>
      </w:r>
    </w:p>
    <w:p>
      <w:pPr>
        <w:ind w:left="288"/>
      </w:pPr>
      <w:r>
        <w:t>Checks whether the missing number has already been seen and stored in the dictionary.</w:t>
      </w:r>
    </w:p>
    <w:p>
      <w:pPr>
        <w:spacing w:after="40"/>
      </w:pPr>
      <w:r>
        <w:rPr>
          <w:rFonts w:ascii="Consolas" w:hAnsi="Consolas"/>
          <w:b/>
          <w:sz w:val="18"/>
        </w:rPr>
        <w:t>return [seen[sub], i]</w:t>
      </w:r>
    </w:p>
    <w:p>
      <w:pPr>
        <w:ind w:left="288"/>
      </w:pPr>
      <w:r>
        <w:t>If the missing number exists, returns its saved index and the current index. These are the two indexes whose values add up to the target.</w:t>
      </w:r>
    </w:p>
    <w:p>
      <w:pPr>
        <w:spacing w:after="40"/>
      </w:pPr>
      <w:r>
        <w:rPr>
          <w:rFonts w:ascii="Consolas" w:hAnsi="Consolas"/>
          <w:b/>
          <w:sz w:val="18"/>
        </w:rPr>
        <w:t>seen[nums[i]] = i</w:t>
      </w:r>
    </w:p>
    <w:p>
      <w:pPr>
        <w:ind w:left="288"/>
      </w:pPr>
      <w:r>
        <w:t>If the pair has not been found yet, saves the current number and its index in the dictionary so a later number can use it.</w:t>
      </w:r>
    </w:p>
    <w:p>
      <w:pPr>
        <w:spacing w:after="40"/>
      </w:pPr>
      <w:r>
        <w:rPr>
          <w:rFonts w:ascii="Consolas" w:hAnsi="Consolas"/>
          <w:b/>
          <w:sz w:val="18"/>
        </w:rPr>
        <w:t>return []</w:t>
      </w:r>
    </w:p>
    <w:p>
      <w:pPr>
        <w:ind w:left="288"/>
      </w:pPr>
      <w:r>
        <w:t>Returns an empty list if no pair is found. The problem guarantees one solution, so this line is mainly a fallback.</w:t>
      </w:r>
    </w:p>
    <w:p>
      <w:pPr>
        <w:pStyle w:val="Heading1"/>
      </w:pPr>
      <w:r>
        <w:t>4. Dry Run: nums = [2, 7, 11, 15], target = 9</w:t>
      </w:r>
    </w:p>
    <w:p>
      <w:r>
        <w:t>A dry run means following the program step by step to see what happens.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Index (i)</w:t>
            </w:r>
          </w:p>
        </w:tc>
        <w:tc>
          <w:tcPr>
            <w:tcW w:type="dxa" w:w="1987"/>
          </w:tcPr>
          <w:p>
            <w:r>
              <w:t>Current number</w:t>
            </w:r>
          </w:p>
        </w:tc>
        <w:tc>
          <w:tcPr>
            <w:tcW w:type="dxa" w:w="1987"/>
          </w:tcPr>
          <w:p>
            <w:r>
              <w:t>Missing number</w:t>
            </w:r>
          </w:p>
        </w:tc>
        <w:tc>
          <w:tcPr>
            <w:tcW w:type="dxa" w:w="1987"/>
          </w:tcPr>
          <w:p>
            <w:r>
              <w:t>Dictionary before check</w:t>
            </w:r>
          </w:p>
        </w:tc>
        <w:tc>
          <w:tcPr>
            <w:tcW w:type="dxa" w:w="1987"/>
          </w:tcPr>
          <w:p>
            <w:r>
              <w:t>Action</w:t>
            </w:r>
          </w:p>
        </w:tc>
      </w:tr>
      <w:tr>
        <w:tc>
          <w:tcPr>
            <w:tcW w:type="dxa" w:w="1987"/>
          </w:tcPr>
          <w:p>
            <w:r>
              <w:t>0</w:t>
            </w:r>
          </w:p>
        </w:tc>
        <w:tc>
          <w:tcPr>
            <w:tcW w:type="dxa" w:w="1987"/>
          </w:tcPr>
          <w:p>
            <w:r>
              <w:t>2</w:t>
            </w:r>
          </w:p>
        </w:tc>
        <w:tc>
          <w:tcPr>
            <w:tcW w:type="dxa" w:w="1987"/>
          </w:tcPr>
          <w:p>
            <w:r>
              <w:t>9 - 2 = 7</w:t>
            </w:r>
          </w:p>
        </w:tc>
        <w:tc>
          <w:tcPr>
            <w:tcW w:type="dxa" w:w="1987"/>
          </w:tcPr>
          <w:p>
            <w:r>
              <w:t>{}</w:t>
            </w:r>
          </w:p>
        </w:tc>
        <w:tc>
          <w:tcPr>
            <w:tcW w:type="dxa" w:w="1987"/>
          </w:tcPr>
          <w:p>
            <w:r>
              <w:t>7 is not found, so save 2: 0.</w:t>
            </w:r>
          </w:p>
        </w:tc>
      </w:tr>
      <w:tr>
        <w:tc>
          <w:tcPr>
            <w:tcW w:type="dxa" w:w="1987"/>
          </w:tcPr>
          <w:p>
            <w:r>
              <w:t>1</w:t>
            </w:r>
          </w:p>
        </w:tc>
        <w:tc>
          <w:tcPr>
            <w:tcW w:type="dxa" w:w="1987"/>
          </w:tcPr>
          <w:p>
            <w:r>
              <w:t>7</w:t>
            </w:r>
          </w:p>
        </w:tc>
        <w:tc>
          <w:tcPr>
            <w:tcW w:type="dxa" w:w="1987"/>
          </w:tcPr>
          <w:p>
            <w:r>
              <w:t>9 - 7 = 2</w:t>
            </w:r>
          </w:p>
        </w:tc>
        <w:tc>
          <w:tcPr>
            <w:tcW w:type="dxa" w:w="1987"/>
          </w:tcPr>
          <w:p>
            <w:r>
              <w:t>{2: 0}</w:t>
            </w:r>
          </w:p>
        </w:tc>
        <w:tc>
          <w:tcPr>
            <w:tcW w:type="dxa" w:w="1987"/>
          </w:tcPr>
          <w:p>
            <w:r>
              <w:t>2 is found, so return [0, 1].</w:t>
            </w:r>
          </w:p>
        </w:tc>
      </w:tr>
    </w:tbl>
    <w:p/>
    <w:p>
      <w:r>
        <w:t>Result: [0, 1]. The values at those indexes are 2 and 7, and 2 + 7 = 9.</w:t>
      </w:r>
    </w:p>
    <w:p>
      <w:pPr>
        <w:pStyle w:val="Heading1"/>
      </w:pPr>
      <w:r>
        <w:t>5. A Simple Way to Remember the Logic</w:t>
      </w:r>
    </w:p>
    <w:p>
      <w:pPr>
        <w:pStyle w:val="ListNumber"/>
      </w:pPr>
      <w:r>
        <w:t>Look at the current number.</w:t>
      </w:r>
    </w:p>
    <w:p>
      <w:pPr>
        <w:pStyle w:val="ListNumber"/>
      </w:pPr>
      <w:r>
        <w:t>Subtract it from the target to find the missing number.</w:t>
      </w:r>
    </w:p>
    <w:p>
      <w:pPr>
        <w:pStyle w:val="ListNumber"/>
      </w:pPr>
      <w:r>
        <w:t>Check whether the missing number is already in the dictionary.</w:t>
      </w:r>
    </w:p>
    <w:p>
      <w:pPr>
        <w:pStyle w:val="ListNumber"/>
      </w:pPr>
      <w:r>
        <w:t>If it is there, return both indexes.</w:t>
      </w:r>
    </w:p>
    <w:p>
      <w:pPr>
        <w:pStyle w:val="ListNumber"/>
      </w:pPr>
      <w:r>
        <w:t>If it is not there, save the current number and its index.</w:t>
      </w:r>
    </w:p>
    <w:p>
      <w:pPr>
        <w:pStyle w:val="ListNumber"/>
      </w:pPr>
      <w:r>
        <w:t>Continue until the pair is found.</w:t>
      </w:r>
    </w:p>
    <w:p>
      <w:pPr>
        <w:pStyle w:val="Heading1"/>
      </w:pPr>
      <w:r>
        <w:t>6. Time and Space Complexity</w:t>
      </w:r>
    </w:p>
    <w:p>
      <w:r>
        <w:t>Time complexity: O(n) on average. The loop visits each number once, and dictionary lookup and insertion take O(1) time on average. This is faster than checking every possible pair with a nested loop, which takes O(n^2) time.</w:t>
      </w:r>
    </w:p>
    <w:p>
      <w:r>
        <w:t>Space complexity: O(n) in the worst case because the dictionary may store up to n numbers.</w:t>
      </w:r>
    </w:p>
    <w:p>
      <w:pPr>
        <w:pStyle w:val="Heading1"/>
      </w:pPr>
      <w:r>
        <w:t>7. Key Terms</w:t>
      </w:r>
    </w:p>
    <w:p>
      <w:r>
        <w:rPr>
          <w:b/>
        </w:rPr>
        <w:t xml:space="preserve">Array/List: </w:t>
      </w:r>
      <w:r>
        <w:t>A collection of values stored in order.</w:t>
      </w:r>
    </w:p>
    <w:p>
      <w:r>
        <w:rPr>
          <w:b/>
        </w:rPr>
        <w:t xml:space="preserve">Index: </w:t>
      </w:r>
      <w:r>
        <w:t>The position of an item. Python starts indexing at 0.</w:t>
      </w:r>
    </w:p>
    <w:p>
      <w:r>
        <w:rPr>
          <w:b/>
        </w:rPr>
        <w:t xml:space="preserve">Dictionary: </w:t>
      </w:r>
      <w:r>
        <w:t>A structure that stores key-value pairs, such as a number and its index.</w:t>
      </w:r>
    </w:p>
    <w:p>
      <w:r>
        <w:rPr>
          <w:b/>
        </w:rPr>
        <w:t xml:space="preserve">Loop: </w:t>
      </w:r>
      <w:r>
        <w:t>Repeats instructions for each item or index.</w:t>
      </w:r>
    </w:p>
    <w:p>
      <w:r>
        <w:rPr>
          <w:b/>
        </w:rPr>
        <w:t xml:space="preserve">return: </w:t>
      </w:r>
      <w:r>
        <w:t>Sends the answer back and stops the function.</w:t>
      </w:r>
    </w:p>
    <w:p>
      <w:r>
        <w:rPr>
          <w:b/>
        </w:rPr>
        <w:t xml:space="preserve">O(n): </w:t>
      </w:r>
      <w:r>
        <w:t>Linear time: the work grows roughly in proportion to the number of items.</w:t>
      </w:r>
    </w:p>
    <w:p>
      <w:pPr>
        <w:pStyle w:val="Heading1"/>
      </w:pPr>
      <w:r>
        <w:t>8. Final Takeaway</w:t>
      </w:r>
    </w:p>
    <w:p>
      <w:r>
        <w:t>The main trick is: instead of checking every pair of numbers, calculate the missing number and check whether you have already seen it. The dictionary remembers earlier numbers and their indexes, helping the solution run in O(n) average time.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Two Sum | Python DSA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